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Acta de Inicio del Proyecto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Project Charter · Revela, CRM SaaS multiempresa con inteligencia geográfica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REV-00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>Estructura basada en el acta de constitución del proyecto (Project Charter) del PMBOK®/PMI, simplificada para un proyecto académico de una persona: las secciones que no aplican se omiten. Se redacta con el proyecto ya en marcha (el integrante se incorporó a la sección una vez iniciado el semestre) y refleja el alcance y las decisiones tal como están hoy.</w:t>
      </w:r>
    </w:p>
    <w:p>
      <w:pPr>
        <w:pStyle w:val="Heading1"/>
      </w:pPr>
      <w:r>
        <w:t>1. Resumen ejecutivo</w:t>
      </w:r>
    </w:p>
    <w:p>
      <w:r>
        <w:rPr>
          <w:b/>
        </w:rPr>
        <w:t>Revela</w:t>
      </w:r>
      <w:r>
        <w:t xml:space="preserve"> es un CRM SaaS multiempresa que captura leads, los ubica en un mapa </w:t>
      </w:r>
      <w:r>
        <w:rPr>
          <w:b/>
        </w:rPr>
        <w:t>por zona oficial</w:t>
      </w:r>
      <w:r>
        <w:t xml:space="preserve"> (comuna, distrito, municipio…) sin guardar la ubicación exacta de nadie, mide qué se vende y dónde, opera en los 19 países de América Latina y cumple la ley de datos personales desde el diseño. Está desarrollado, publicado en https://revela-henna.vercel.app (demo pública en </w:t>
      </w:r>
      <w:r>
        <w:rPr>
          <w:rFonts w:ascii="Consolas" w:hAnsi="Consolas" w:eastAsia="Consolas"/>
          <w:color w:val="9D174D"/>
        </w:rPr>
        <w:t>/?demo</w:t>
      </w:r>
      <w:r>
        <w:t>) y en piloto con una empresa de servicios de Chile y Perú.</w:t>
      </w:r>
    </w:p>
    <w:p>
      <w:pPr>
        <w:pStyle w:val="Heading1"/>
      </w:pPr>
      <w:r>
        <w:t>2. Propósito y justificación</w:t>
      </w:r>
    </w:p>
    <w:p>
      <w:pPr>
        <w:pStyle w:val="Heading2"/>
      </w:pPr>
      <w:r>
        <w:t>2.1 Problema u oportunidad</w:t>
      </w:r>
    </w:p>
    <w:p>
      <w:r>
        <w:t>Las empresas que venden a otras empresas en más de un país llevan sus oportunidades de venta (</w:t>
      </w:r>
      <w:r>
        <w:rPr>
          <w:i/>
        </w:rPr>
        <w:t>leads</w:t>
      </w:r>
      <w:r>
        <w:t>) en planillas o en CRMs genéricos. Eso les deja tres problemas concretos:</w:t>
      </w:r>
    </w:p>
    <w:p>
      <w:pPr>
        <w:pStyle w:val="ListBullet"/>
      </w:pPr>
      <w:r>
        <w:rPr>
          <w:b/>
        </w:rPr>
        <w:t>No saben dónde se vende.</w:t>
      </w:r>
      <w:r>
        <w:t xml:space="preserve"> Un CRM genérico dice cuántos leads hay, pero no en qué zona se cierran los negocios ni qué producto rinde en cada una; el gerente decide dónde invertir a ojo.</w:t>
      </w:r>
    </w:p>
    <w:p>
      <w:pPr>
        <w:pStyle w:val="ListBullet"/>
      </w:pPr>
      <w:r>
        <w:rPr>
          <w:b/>
        </w:rPr>
        <w:t>Operar en varios países es incómodo.</w:t>
      </w:r>
      <w:r>
        <w:t xml:space="preserve"> Cada país nombra sus zonas de otra manera, usa su moneda y su formato de datos.</w:t>
      </w:r>
    </w:p>
    <w:p>
      <w:pPr>
        <w:pStyle w:val="ListBullet"/>
      </w:pPr>
      <w:r>
        <w:rPr>
          <w:b/>
        </w:rPr>
        <w:t>Los datos personales son un riesgo legal.</w:t>
      </w:r>
      <w:r>
        <w:t xml:space="preserve"> La Ley 21.719 (vigente desde el 01-12-2026) exige conocer el origen de cada dato, respetar los derechos del titular y minimizar lo que se guarda; una planilla no puede bloquear un lead mientras el titular reclama ni anonimizarlo.</w:t>
      </w:r>
    </w:p>
    <w:p>
      <w:pPr>
        <w:pStyle w:val="Heading2"/>
      </w:pPr>
      <w:r>
        <w:t>2.2 Justificación</w:t>
      </w:r>
    </w:p>
    <w:p>
      <w:r>
        <w:t>(a) Es un problema real de una empresa que hoy opera en dos países; (b) existe una obligación legal con fecha (01-12-2026) que un CRM genérico no resuelve; (c) el aporte diferencial: zonas oficiales sin coordenadas, privacidad que la herramienta hace cumplir, aislamiento entre empresas probado con ataques y un asistente de IA con límites duros.</w:t>
      </w:r>
    </w:p>
    <w:p>
      <w:pPr>
        <w:pStyle w:val="Heading1"/>
      </w:pPr>
      <w:r>
        <w:t>3. Objetivos y criterios de éxito</w:t>
      </w:r>
    </w:p>
    <w:p>
      <w:r>
        <w:rPr>
          <w:b/>
        </w:rPr>
        <w:t>Objetivo general.</w:t>
      </w:r>
      <w:r>
        <w:t xml:space="preserve"> Desarrollar y publicar Revela, un CRM SaaS multiempresa con inteligencia geográfica, que permita a equipos comerciales de América Latina capturar leads, ubicarlos por zona y medir qué se vende y dónde, cumpliendo la normativa de protección de datos personales.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680"/>
        <w:gridCol w:w="3174"/>
        <w:gridCol w:w="3968"/>
        <w:gridCol w:w="2148"/>
      </w:tblGrid>
      <w:tr>
        <w:trPr>
          <w:cantSplit/>
          <w:tblHeader/>
        </w:trPr>
        <w:tc>
          <w:tcPr>
            <w:tcW w:type="dxa" w:w="68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Objetivo específico</w:t>
            </w:r>
          </w:p>
        </w:tc>
        <w:tc>
          <w:tcPr>
            <w:tcW w:type="dxa" w:w="396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Indicador de éxito (cómo se mide)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OE1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Gestionar el ciclo del lead: captura, pipeline de 7 etapas, bitácora de contactos y agenda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Módulos Pipeline y Registro de contacto en producción;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test:e2e</w:t>
            </w:r>
            <w:r>
              <w:rPr>
                <w:sz w:val="18"/>
              </w:rPr>
              <w:t xml:space="preserve"> (148)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test:tenant</w:t>
            </w:r>
            <w:r>
              <w:rPr>
                <w:sz w:val="18"/>
              </w:rPr>
              <w:t xml:space="preserve"> (78) en verde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OE2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Ubicar cada lead en su zona oficial y mostrar KPI por zona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14.489 zonas de 19 países cargadas; mapa por zona, sin coordenadas de personas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OE3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Aislar por completo los datos de cada empresa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>: 257 pruebas, con ataques desde dentro, sin mezcla de datos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OE4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Cumplir la Ley 21.719 desde el diseño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Origen y base del dato obligatorios; derechos del titular con lead bloqueado; portal fiscalizador. La revisión de un abogado queda fuera del MVP (HU-19)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OE5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Incorporar un asistente de IA útil pero acotado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No borra nada; presupuesto mensual por empresa (US$ 30 por defecto) y clave propia;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test:ai</w:t>
            </w:r>
            <w:r>
              <w:rPr>
                <w:sz w:val="18"/>
              </w:rPr>
              <w:t xml:space="preserve"> (48)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OE6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Publicar, medir la calidad y dejar el sistema portable</w:t>
            </w:r>
          </w:p>
        </w:tc>
        <w:tc>
          <w:tcPr>
            <w:tcW w:type="dxa" w:w="396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App en Vercel;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test:vercel</w:t>
            </w:r>
            <w:r>
              <w:rPr>
                <w:sz w:val="18"/>
              </w:rPr>
              <w:t xml:space="preserve"> (24);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test:rendimiento</w:t>
            </w:r>
            <w:r>
              <w:rPr>
                <w:sz w:val="18"/>
              </w:rPr>
              <w:t xml:space="preserve">: LCP 204 ms en local; </w:t>
            </w:r>
            <w:r>
              <w:rPr>
                <w:rFonts w:ascii="Consolas" w:hAnsi="Consolas" w:eastAsia="Consolas"/>
                <w:color w:val="9D174D"/>
                <w:sz w:val="17"/>
              </w:rPr>
              <w:t>Dockerfile</w:t>
            </w:r>
            <w:r>
              <w:rPr>
                <w:sz w:val="18"/>
              </w:rPr>
              <w:t xml:space="preserve"> (la imagen aún no se construyó en un equipo con Docker)</w:t>
            </w:r>
          </w:p>
        </w:tc>
        <w:tc>
          <w:tcPr>
            <w:tcW w:type="dxa" w:w="21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4. Alcance</w:t>
      </w:r>
    </w:p>
    <w:p>
      <w:pPr>
        <w:pStyle w:val="Heading2"/>
      </w:pPr>
      <w:r>
        <w:t>4.1 Incluido (construido y desplegado)</w:t>
      </w:r>
    </w:p>
    <w:p>
      <w:pPr>
        <w:pStyle w:val="ListBullet"/>
      </w:pPr>
      <w:r>
        <w:t>Captura de leads con origen y base del dato; pipeline; registro de contacto y agenda.</w:t>
      </w:r>
    </w:p>
    <w:p>
      <w:pPr>
        <w:pStyle w:val="ListBullet"/>
      </w:pPr>
      <w:r>
        <w:t>KPI y mapa por zonas oficiales; catálogo de productos y servicios con precios por país.</w:t>
      </w:r>
    </w:p>
    <w:p>
      <w:pPr>
        <w:pStyle w:val="ListBullet"/>
      </w:pPr>
      <w:r>
        <w:t>Multipaís (19 países) y multimoneda; usuarios y roles; auditoría con reversión; derechos del titular; exportación a Excel.</w:t>
      </w:r>
    </w:p>
    <w:p>
      <w:pPr>
        <w:pStyle w:val="ListBullet"/>
      </w:pPr>
      <w:r>
        <w:t>Panel de uso y soporte para el administrador de la plataforma; asistente de IA con presupuesto y clave por empresa.</w:t>
      </w:r>
    </w:p>
    <w:p>
      <w:pPr>
        <w:pStyle w:val="ListBullet"/>
      </w:pPr>
      <w:r>
        <w:t>Demo pública con datos ficticios, sin contraseña.</w:t>
      </w:r>
    </w:p>
    <w:p>
      <w:pPr>
        <w:pStyle w:val="Heading2"/>
      </w:pPr>
      <w:r>
        <w:t>4.2 Excluido (decisión consciente)</w:t>
      </w:r>
    </w:p>
    <w:p>
      <w:pPr>
        <w:pStyle w:val="ListBullet"/>
      </w:pPr>
      <w:r>
        <w:t>Pasarela de pago y alta de clientes en línea (el diseño está documentado, no construido).</w:t>
      </w:r>
    </w:p>
    <w:p>
      <w:pPr>
        <w:pStyle w:val="ListBullet"/>
      </w:pPr>
      <w:r>
        <w:t>Búsqueda de empresas reales con Google Places (hoy devuelve datos de demostración hasta cargar la clave).</w:t>
      </w:r>
    </w:p>
    <w:p>
      <w:pPr>
        <w:pStyle w:val="ListBullet"/>
      </w:pPr>
      <w:r>
        <w:t>Aplicación móvil nativa (la interfaz es responsiva) y política de privacidad revisada por un abogado.</w:t>
      </w:r>
    </w:p>
    <w:p>
      <w:pPr>
        <w:pStyle w:val="Heading2"/>
      </w:pPr>
      <w:r>
        <w:t>4.3 Entregables principales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814"/>
        <w:gridCol w:w="4535"/>
        <w:gridCol w:w="3622"/>
      </w:tblGrid>
      <w:tr>
        <w:trPr>
          <w:cantSplit/>
          <w:tblHeader/>
        </w:trPr>
        <w:tc>
          <w:tcPr>
            <w:tcW w:type="dxa" w:w="181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62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 está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Aplicación web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CRM con login, roles, mapa, pipeline, catálogo y asistente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https://revela-henna.vercel.app (demo: </w:t>
            </w:r>
            <w:r>
              <w:rPr>
                <w:rFonts w:ascii="Consolas" w:hAnsi="Consolas" w:eastAsia="Consolas"/>
                <w:color w:val="9D174D"/>
                <w:sz w:val="17"/>
              </w:rPr>
              <w:t>/?demo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32 migraciones y 25 tablas con seguridad por empresa (RLS)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supabase/migrations/</w:t>
            </w:r>
            <w:r>
              <w:rPr>
                <w:sz w:val="18"/>
              </w:rPr>
              <w:t xml:space="preserve"> del repositorio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Código fuente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React, TypeScript y Supabase, con historial de commits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>github.com/YairCosta/CAPSTONE_003D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Pruebas automáticas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727 comprobaciones en 9 suites, incluidos ataques contra la base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test:*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8"/>
              </w:rPr>
              <w:t>Contenedor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sz w:val="18"/>
              </w:rPr>
              <w:t>Dockerfile y docker-compose para levantar la app con un comando</w:t>
            </w:r>
          </w:p>
        </w:tc>
        <w:tc>
          <w:tcPr>
            <w:tcW w:type="dxa" w:w="3623"/>
            <w:vAlign w:val="top"/>
          </w:tcPr>
          <w:p>
            <w:pPr>
              <w:spacing w:after="0"/>
            </w:pPr>
            <w:r>
              <w:rPr>
                <w:sz w:val="18"/>
              </w:rPr>
              <w:t>Raíz del repositorio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Documentos de gestión (estos) y 14 documentos técnicos en Markdown</w:t>
            </w:r>
          </w:p>
        </w:tc>
        <w:tc>
          <w:tcPr>
            <w:tcW w:type="dxa" w:w="362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Fase 2/Evidencias Proyecto/Evidencias de documentación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5. Requisitos de alto nivel</w:t>
      </w:r>
    </w:p>
    <w:p>
      <w:pPr>
        <w:pStyle w:val="Heading2"/>
      </w:pPr>
      <w:r>
        <w:t>Funcionales</w:t>
      </w:r>
    </w:p>
    <w:p>
      <w:pPr>
        <w:pStyle w:val="ListBullet"/>
      </w:pPr>
      <w:r>
        <w:t>Capturar, avanzar y contactar leads; agenda de seguimientos.</w:t>
      </w:r>
    </w:p>
    <w:p>
      <w:pPr>
        <w:pStyle w:val="ListBullet"/>
      </w:pPr>
      <w:r>
        <w:t>Ver KPI y un mapa de zonas por dinero ganado y cierres; catálogo con precios por país.</w:t>
      </w:r>
    </w:p>
    <w:p>
      <w:pPr>
        <w:pStyle w:val="ListBullet"/>
      </w:pPr>
      <w:r>
        <w:t>Administrar usuarios, países, divisas y etapas; revisar y revertir el historial de cambios.</w:t>
      </w:r>
    </w:p>
    <w:p>
      <w:pPr>
        <w:pStyle w:val="ListBullet"/>
      </w:pPr>
      <w:r>
        <w:t>Registrar y resolver las solicitudes de los titulares de datos (acceso, rectificación, supresión, oposición).</w:t>
      </w:r>
    </w:p>
    <w:p>
      <w:pPr>
        <w:pStyle w:val="ListBullet"/>
      </w:pPr>
      <w:r>
        <w:t>Operar varios CRMs desde una plataforma (crear, suspender, exportar) sin ver los datos de sus leads.</w:t>
      </w:r>
    </w:p>
    <w:p>
      <w:pPr>
        <w:pStyle w:val="Heading2"/>
      </w:pPr>
      <w:r>
        <w:t>No funcionales</w:t>
      </w:r>
    </w:p>
    <w:p>
      <w:pPr>
        <w:pStyle w:val="ListBullet"/>
      </w:pPr>
      <w:r>
        <w:rPr>
          <w:b/>
        </w:rPr>
        <w:t>Seguridad:</w:t>
      </w:r>
      <w:r>
        <w:t xml:space="preserve"> ninguna empresa ve datos de otra (RLS y triggers); ninguna clave en el repositorio ni en lo publicado.</w:t>
      </w:r>
    </w:p>
    <w:p>
      <w:pPr>
        <w:pStyle w:val="ListBullet"/>
      </w:pPr>
      <w:r>
        <w:rPr>
          <w:b/>
        </w:rPr>
        <w:t>Privacidad:</w:t>
      </w:r>
      <w:r>
        <w:t xml:space="preserve"> Ley 21.719; ubicación por zona, nunca por coordenada; auditoría que no guarda datos personales.</w:t>
      </w:r>
    </w:p>
    <w:p>
      <w:pPr>
        <w:pStyle w:val="ListBullet"/>
      </w:pPr>
      <w:r>
        <w:rPr>
          <w:b/>
        </w:rPr>
        <w:t>Rendimiento:</w:t>
      </w:r>
      <w:r>
        <w:t xml:space="preserve"> primera pantalla en menos de 2,5 s (medido: 204 ms en local); API bajo 100 ms.</w:t>
      </w:r>
    </w:p>
    <w:p>
      <w:pPr>
        <w:pStyle w:val="ListBullet"/>
      </w:pPr>
      <w:r>
        <w:rPr>
          <w:b/>
        </w:rPr>
        <w:t>Portabilidad:</w:t>
      </w:r>
      <w:r>
        <w:t xml:space="preserve"> corre igual en Vercel, en local y en un contenedor. Detalle en el documento 10 del repositorio.</w:t>
      </w:r>
    </w:p>
    <w:p>
      <w:pPr>
        <w:pStyle w:val="Heading1"/>
      </w:pPr>
      <w:r>
        <w:t>6. Hitos y cronograma de alto nivel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782"/>
        <w:gridCol w:w="2154"/>
        <w:gridCol w:w="2035"/>
      </w:tblGrid>
      <w:tr>
        <w:trPr>
          <w:cantSplit/>
          <w:tblHeader/>
        </w:trPr>
        <w:tc>
          <w:tcPr>
            <w:tcW w:type="dxa" w:w="578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215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3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Primer commit del repositorio con el producto base (entonces GeoCRM) y cambio de marca a Revela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23-09-2026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 real en Supabase y conexión por etapas (login, equipos, trabajo diario, exportación)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 y 26-09-2026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Publicación en Vercel, revisión de seguridad y apertura a 19 países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Rendimiento, soporte a la plataforma y asistente de IA con control de costo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28 al 30-09-2026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Repositorio de evaluación con la documentación del instructivo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Cumplido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 de metodología para la clase (este conjunto de documentos)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05-10-2026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Listo para entregar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Evidencias de la Fase 1 (autoevaluación, formativa, guía de definición y presentación)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06-10-2026</w:t>
            </w:r>
          </w:p>
        </w:tc>
        <w:tc>
          <w:tcPr>
            <w:tcW w:type="dxa" w:w="2035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578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Vigencia de la Ley 21.719 (obligación legal que el producto debe cumplir)</w:t>
            </w:r>
          </w:p>
        </w:tc>
        <w:tc>
          <w:tcPr>
            <w:tcW w:type="dxa" w:w="2154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01-12-2026</w:t>
            </w:r>
          </w:p>
        </w:tc>
        <w:tc>
          <w:tcPr>
            <w:tcW w:type="dxa" w:w="2035"/>
            <w:vAlign w:val="top"/>
            <w:shd w:val="clear" w:color="auto" w:fill="E2E8F0"/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8"/>
              </w:rPr>
              <w:t>Hito externo</w:t>
            </w:r>
          </w:p>
        </w:tc>
      </w:tr>
      <w:tr>
        <w:trPr>
          <w:cantSplit/>
        </w:trPr>
        <w:tc>
          <w:tcPr>
            <w:tcW w:type="dxa" w:w="5783"/>
            <w:vAlign w:val="top"/>
          </w:tcPr>
          <w:p>
            <w:pPr>
              <w:spacing w:after="0"/>
            </w:pPr>
            <w:r>
              <w:rPr>
                <w:sz w:val="18"/>
              </w:rPr>
              <w:t>Entregas de las Fases 2 y 3 de la asignatura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Según calendario de la docente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7. Interesados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211"/>
        <w:gridCol w:w="2721"/>
        <w:gridCol w:w="3514"/>
        <w:gridCol w:w="1525"/>
      </w:tblGrid>
      <w:tr>
        <w:trPr>
          <w:cantSplit/>
          <w:tblHeader/>
        </w:trPr>
        <w:tc>
          <w:tcPr>
            <w:tcW w:type="dxa" w:w="221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Interesado</w:t>
            </w:r>
          </w:p>
        </w:tc>
        <w:tc>
          <w:tcPr>
            <w:tcW w:type="dxa" w:w="272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 en el proyecto</w:t>
            </w:r>
          </w:p>
        </w:tc>
        <w:tc>
          <w:tcPr>
            <w:tcW w:type="dxa" w:w="351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Interés o expectativa</w:t>
            </w:r>
          </w:p>
        </w:tc>
        <w:tc>
          <w:tcPr>
            <w:tcW w:type="dxa" w:w="152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Influencia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Gerente de proyecto, Product Owner y desarrollador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Entregar un producto funcional y cumplir la asignatura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Rocío Contreras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Docente CAPSTONE; patrocinio académico y evaluación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Cumplimiento del instructivo y calidad técnica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Empresa piloto (gerencia)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Cliente piloto; usa el producto en producción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Gestionar sus leads, ver dónde vende y acotar el gasto de IA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Media-alta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Equipo comercial de la empresa piloto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Usuarios base (vendedores)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Capturar y contactar leads rápido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Media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sz w:val="18"/>
              </w:rPr>
              <w:t>Titulares de datos (los leads)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sz w:val="18"/>
              </w:rPr>
              <w:t>Terceros cuyos datos se almacenan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sz w:val="18"/>
              </w:rPr>
              <w:t>Que se respeten sus derechos (Ley 21.719)</w:t>
            </w:r>
          </w:p>
        </w:tc>
        <w:tc>
          <w:tcPr>
            <w:tcW w:type="dxa" w:w="1525"/>
            <w:vAlign w:val="top"/>
          </w:tcPr>
          <w:p>
            <w:pPr>
              <w:spacing w:after="0"/>
            </w:pPr>
            <w:r>
              <w:rPr>
                <w:sz w:val="18"/>
              </w:rPr>
              <w:t>Media (regulatoria)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Duoc UC</w:t>
            </w:r>
          </w:p>
        </w:tc>
        <w:tc>
          <w:tcPr>
            <w:tcW w:type="dxa" w:w="272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Institución</w:t>
            </w:r>
          </w:p>
        </w:tc>
        <w:tc>
          <w:tcPr>
            <w:tcW w:type="dxa" w:w="351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Resultados académicos de la asignatura</w:t>
            </w:r>
          </w:p>
        </w:tc>
        <w:tc>
          <w:tcPr>
            <w:tcW w:type="dxa" w:w="152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Baja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8. Organización y roles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2267"/>
        <w:gridCol w:w="4869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26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87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Gerente de proyecto / Product Owner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Define y prioriza el backlog, planifica las iteraciones y responde ante la docente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Desarrollador y calidad</w:t>
            </w:r>
          </w:p>
        </w:tc>
        <w:tc>
          <w:tcPr>
            <w:tcW w:type="dxa" w:w="226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Construye, prueba y documenta; aplica la Definition of Done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Operaciones y administración de plataforma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Yair Hamir Costa Pérez</w:t>
            </w:r>
          </w:p>
        </w:tc>
        <w:tc>
          <w:tcPr>
            <w:tcW w:type="dxa" w:w="487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Publica, monitorea y administra los CRMs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Patrocinio académico</w:t>
            </w:r>
          </w:p>
        </w:tc>
        <w:tc>
          <w:tcPr>
            <w:tcW w:type="dxa" w:w="2268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Rocío Contreras</w:t>
            </w:r>
          </w:p>
        </w:tc>
        <w:tc>
          <w:tcPr>
            <w:tcW w:type="dxa" w:w="487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Orienta, revisa los entregables y evalúa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Cliente piloto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8"/>
              </w:rPr>
              <w:t>Empresa piloto</w:t>
            </w:r>
          </w:p>
        </w:tc>
        <w:tc>
          <w:tcPr>
            <w:tcW w:type="dxa" w:w="4870"/>
            <w:vAlign w:val="top"/>
          </w:tcPr>
          <w:p>
            <w:pPr>
              <w:spacing w:after="0"/>
            </w:pPr>
            <w:r>
              <w:rPr>
                <w:sz w:val="18"/>
              </w:rPr>
              <w:t>Prueba el producto y entrega retroalimentación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sz w:val="19"/>
        </w:rPr>
        <w:t>El integrante trabaja solo: los roles se declaran para no aparentar un equipo que no existe. Herramientas de apoyo: GitHub, Vercel, Supabase y un asistente de programación con IA (Claude Code), usado bajo la dirección y revisión del integrante.</w:t>
      </w:r>
    </w:p>
    <w:p>
      <w:pPr>
        <w:pStyle w:val="Heading1"/>
      </w:pPr>
      <w:r>
        <w:t>9. Supuestos y restricciones</w:t>
      </w:r>
    </w:p>
    <w:p>
      <w:pPr>
        <w:pStyle w:val="Heading2"/>
      </w:pPr>
      <w:r>
        <w:t>Supuestos</w:t>
      </w:r>
    </w:p>
    <w:p>
      <w:pPr>
        <w:pStyle w:val="ListBullet"/>
      </w:pPr>
      <w:r>
        <w:t>La empresa piloto seguirá probando el producto y entregando retroalimentación durante el semestre.</w:t>
      </w:r>
    </w:p>
    <w:p>
      <w:pPr>
        <w:pStyle w:val="ListBullet"/>
      </w:pPr>
      <w:r>
        <w:t>Supabase, Vercel y OpenAI mantienen disponibles los planes y precios actuales.</w:t>
      </w:r>
    </w:p>
    <w:p>
      <w:pPr>
        <w:pStyle w:val="ListBullet"/>
      </w:pPr>
      <w:r>
        <w:t>La Ley 21.719 entra en vigencia el 01-12-2026 sin cambios sustanciales a lo que el producto ya resuelve.</w:t>
      </w:r>
    </w:p>
    <w:p>
      <w:pPr>
        <w:pStyle w:val="Heading2"/>
      </w:pPr>
      <w:r>
        <w:t>Restricciones</w:t>
      </w:r>
    </w:p>
    <w:p>
      <w:pPr>
        <w:pStyle w:val="ListBullet"/>
      </w:pPr>
      <w:r>
        <w:rPr>
          <w:b/>
        </w:rPr>
        <w:t>Equipo:</w:t>
      </w:r>
      <w:r>
        <w:t xml:space="preserve"> una persona, con el tiempo de un semestre.</w:t>
      </w:r>
    </w:p>
    <w:p>
      <w:pPr>
        <w:pStyle w:val="ListBullet"/>
      </w:pPr>
      <w:r>
        <w:rPr>
          <w:b/>
        </w:rPr>
        <w:t>Legales:</w:t>
      </w:r>
      <w:r>
        <w:t xml:space="preserve"> Ley 19.628 modificada por la Ley 21.719; un lead se ubica por zona y nunca por coordenada.</w:t>
      </w:r>
    </w:p>
    <w:p>
      <w:pPr>
        <w:pStyle w:val="ListBullet"/>
      </w:pPr>
      <w:r>
        <w:rPr>
          <w:b/>
        </w:rPr>
        <w:t>Costos:</w:t>
      </w:r>
      <w:r>
        <w:t xml:space="preserve"> servicios en planes gratuitos o de bajo costo; el gasto de IA lo paga cada empresa con su propia clave.</w:t>
      </w:r>
    </w:p>
    <w:p>
      <w:pPr>
        <w:pStyle w:val="ListBullet"/>
      </w:pPr>
      <w:r>
        <w:rPr>
          <w:b/>
        </w:rPr>
        <w:t>Técnicas:</w:t>
      </w:r>
      <w:r>
        <w:t xml:space="preserve"> la base vive en Supabase (PostgreSQL con PostGIS); los cambios siguen un procedimiento estricto de migraciones nuevas, nunca se edita una aplicada.</w:t>
      </w:r>
    </w:p>
    <w:p>
      <w:pPr>
        <w:pStyle w:val="Heading1"/>
      </w:pPr>
      <w:r>
        <w:t>10. Riesgos de alto nivel</w:t>
      </w:r>
    </w:p>
    <w:p>
      <w:r>
        <w:rPr>
          <w:i/>
          <w:color w:val="475569"/>
          <w:sz w:val="18"/>
        </w:rPr>
        <w:t>Probabilidad (Prob.) e impacto (Imp.) son estimaciones del autor.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10"/>
        <w:gridCol w:w="2494"/>
        <w:gridCol w:w="850"/>
        <w:gridCol w:w="850"/>
        <w:gridCol w:w="3798"/>
        <w:gridCol w:w="1468"/>
      </w:tblGrid>
      <w:tr>
        <w:trPr>
          <w:cantSplit/>
          <w:tblHeader/>
        </w:trPr>
        <w:tc>
          <w:tcPr>
            <w:tcW w:type="dxa" w:w="51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85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type="dxa" w:w="85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Imp.</w:t>
            </w:r>
          </w:p>
        </w:tc>
        <w:tc>
          <w:tcPr>
            <w:tcW w:type="dxa" w:w="379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Respuesta (mitigación)</w:t>
            </w:r>
          </w:p>
        </w:tc>
        <w:tc>
          <w:tcPr>
            <w:tcW w:type="dxa" w:w="1468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R1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Todo depende de una sola persona (carga académica, enfermedad)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Avance incremental y publicado; documentación y pruebas automáticas que permiten retomar</w:t>
            </w:r>
          </w:p>
        </w:tc>
        <w:tc>
          <w:tcPr>
            <w:tcW w:type="dxa" w:w="1468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7"/>
              </w:rPr>
              <w:t>En curso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R2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Mezcla de datos entre empresas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Baja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Muy alta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RLS y triggers en la base;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  <w:r>
              <w:rPr>
                <w:sz w:val="17"/>
              </w:rPr>
              <w:t xml:space="preserve"> con 257 pruebas, incluidos ataques desde dentro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R3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Filtración de claves o de datos reales en el repositorio público o en la demo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Escaneo previo a publicar (también del historial), demo con datos ficticios, </w:t>
            </w:r>
            <w:r>
              <w:rPr>
                <w:rFonts w:ascii="Consolas" w:hAnsi="Consolas" w:eastAsia="Consolas"/>
                <w:color w:val="9D174D"/>
                <w:sz w:val="16"/>
              </w:rPr>
              <w:t>test:bundle</w:t>
            </w:r>
            <w:r>
              <w:rPr>
                <w:sz w:val="17"/>
              </w:rPr>
              <w:t>. Se detectó y corrigió a tiempo en la iteración 5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R4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Incumplimiento de la Ley 21.719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Privacidad desde el diseño y expediente de cumplimiento; falta la revisión de un abogado</w:t>
            </w:r>
          </w:p>
        </w:tc>
        <w:tc>
          <w:tcPr>
            <w:tcW w:type="dxa" w:w="1468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Parcial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R5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Gasto de IA fuera de control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Presupuesto mensual por empresa, clave propia de cada una y el asistente falla cerrado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R6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Dependencia de servicios de terceros (Supabase, Vercel, OpenAI)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Configuración solo por variables de entorno, Docker, tipos de cambio con valores de respaldo</w:t>
            </w:r>
          </w:p>
        </w:tc>
        <w:tc>
          <w:tcPr>
            <w:tcW w:type="dxa" w:w="1468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7"/>
              </w:rPr>
              <w:t>Parcial</w:t>
            </w:r>
          </w:p>
        </w:tc>
      </w:tr>
      <w:tr>
        <w:trPr>
          <w:cantSplit/>
        </w:trPr>
        <w:tc>
          <w:tcPr>
            <w:tcW w:type="dxa" w:w="51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R7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>
              <w:rPr>
                <w:sz w:val="17"/>
              </w:rPr>
              <w:t>El alcance crece sin control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sz w:val="17"/>
              </w:rPr>
              <w:t>Backlog priorizado con lo que queda fuera del MVP explícito</w:t>
            </w:r>
          </w:p>
        </w:tc>
        <w:tc>
          <w:tcPr>
            <w:tcW w:type="dxa" w:w="1468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Mitigado</w:t>
            </w:r>
          </w:p>
        </w:tc>
      </w:tr>
      <w:tr>
        <w:trPr>
          <w:cantSplit/>
        </w:trPr>
        <w:tc>
          <w:tcPr>
            <w:tcW w:type="dxa" w:w="51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R8</w:t>
            </w:r>
          </w:p>
        </w:tc>
        <w:tc>
          <w:tcPr>
            <w:tcW w:type="dxa" w:w="249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Atraso en las entregas de la asignatura por la incorporación tardía a la sección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  <w:tc>
          <w:tcPr>
            <w:tcW w:type="dxa" w:w="85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  <w:tc>
          <w:tcPr>
            <w:tcW w:type="dxa" w:w="379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Plan por entrega con fechas (05-10 y 06-10) y entregables mínimos suficientes</w:t>
            </w:r>
          </w:p>
        </w:tc>
        <w:tc>
          <w:tcPr>
            <w:tcW w:type="dxa" w:w="1468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7"/>
              </w:rPr>
              <w:t>En curso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11. Presupuesto resumido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61"/>
        <w:gridCol w:w="3174"/>
        <w:gridCol w:w="3736"/>
      </w:tblGrid>
      <w:tr>
        <w:trPr>
          <w:cantSplit/>
          <w:tblHeader/>
        </w:trPr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Durante la tesis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Al operar comercialmente (estimado)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Desarrollo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Horas del integrante; no se valoriza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Igual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Hosting de la aplicación (Vercel)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Plan gratuito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Plan Pro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Base de datos y autenticación (Supabase)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Plan gratuito o de bajo costo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Plan Pro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Asistente de IA (OpenAI)</w:t>
            </w:r>
          </w:p>
        </w:tc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paga cada empresa con su clave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paga cada empresa; tope mensual de US$ 30 por defecto</w:t>
            </w:r>
          </w:p>
        </w:tc>
      </w:tr>
      <w:tr>
        <w:trPr>
          <w:cantSplit/>
        </w:trPr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8"/>
              </w:rPr>
              <w:t>Costo fijo de la plataforma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8"/>
              </w:rPr>
              <w:t>Sin costo fijo relevante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8"/>
              </w:rPr>
              <w:t>Del orden de US$ 50 a 60 al mes (estimación del diseño comercial)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12. Criterios de aceptación del proyecto</w:t>
      </w:r>
    </w:p>
    <w:p>
      <w:pPr>
        <w:pStyle w:val="ListBullet"/>
      </w:pPr>
      <w:r>
        <w:t>La empresa piloto captura y gestiona sus leads en Revela, en producción.</w:t>
      </w:r>
    </w:p>
    <w:p>
      <w:pPr>
        <w:pStyle w:val="ListBullet"/>
      </w:pPr>
      <w:r>
        <w:t>El gerente responde «¿dónde vendemos más?» en una sola pantalla (KPI y mapa).</w:t>
      </w:r>
    </w:p>
    <w:p>
      <w:pPr>
        <w:pStyle w:val="ListBullet"/>
      </w:pPr>
      <w:r>
        <w:t>Cero datos de una empresa visibles para otra: pruebas de aislamiento y de ataque en verde.</w:t>
      </w:r>
    </w:p>
    <w:p>
      <w:pPr>
        <w:pStyle w:val="ListBullet"/>
      </w:pPr>
      <w:r>
        <w:t>Las solicitudes de los titulares se registran y resuelven dentro de la herramienta, con el lead bloqueado mientras tanto.</w:t>
      </w:r>
    </w:p>
    <w:p>
      <w:pPr>
        <w:pStyle w:val="ListBullet"/>
      </w:pPr>
      <w:r>
        <w:t>El repositorio y la documentación cumplen el instructivo de la asignatura (README con los 7 elementos y los documentos obligatorios).</w:t>
      </w:r>
    </w:p>
    <w:p>
      <w:pPr>
        <w:pStyle w:val="Heading1"/>
      </w:pPr>
      <w:r>
        <w:t>13. Aprobaciones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0" w:type="dxa"/>
          <w:left w:w="90" w:type="dxa"/>
          <w:bottom w:w="70" w:type="dxa"/>
          <w:right w:w="90" w:type="dxa"/>
        </w:tblCellMar>
        <w:tblLayout w:type="fixed"/>
      </w:tblPr>
      <w:tblGrid>
        <w:gridCol w:w="2607"/>
        <w:gridCol w:w="2834"/>
        <w:gridCol w:w="2834"/>
        <w:gridCol w:w="1695"/>
      </w:tblGrid>
      <w:tr>
        <w:trPr>
          <w:cantSplit/>
          <w:tblHeader/>
        </w:trPr>
        <w:tc>
          <w:tcPr>
            <w:tcW w:type="dxa" w:w="2608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3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695"/>
            <w:shd w:val="clear" w:color="auto" w:fill="3730A3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Yair Hamir Costa Pérez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sz w:val="19"/>
              </w:rPr>
              <w:t>Gerente de proyecto / Product Owner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</w:p>
        </w:tc>
        <w:tc>
          <w:tcPr>
            <w:tcW w:type="dxa" w:w="1695"/>
          </w:tcPr>
          <w:p>
            <w:pPr>
              <w:keepNext/>
              <w:spacing w:after="0"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  <w:t>Docente CAPSTONE, patrocinio académico</w:t>
            </w:r>
          </w:p>
        </w:tc>
        <w:tc>
          <w:tcPr>
            <w:tcW w:type="dxa" w:w="2835"/>
          </w:tcPr>
          <w:p>
            <w:pPr>
              <w:spacing w:after="0"/>
            </w:pPr>
          </w:p>
        </w:tc>
        <w:tc>
          <w:tcPr>
            <w:tcW w:type="dxa" w:w="1695"/>
          </w:tcPr>
          <w:p>
            <w:pPr>
              <w:spacing w:after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REV-00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Acta de Inicio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REV-00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